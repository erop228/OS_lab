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t>Федеральное государственное бюджетное образовательное учреждение</w:t>
      </w:r>
    </w:p>
    <w:p>
      <w:pPr>
        <w:jc w:val="center"/>
      </w:pPr>
      <w:r>
        <w:t>высшего образования</w:t>
      </w:r>
    </w:p>
    <w:p>
      <w:pPr>
        <w:jc w:val="center"/>
      </w:pPr>
      <w:r>
        <w:t>«КУБАНСКИЙ ГОСУДАРСТВЕННЫЙ УНИВЕРСИТЕТ»</w:t>
      </w:r>
    </w:p>
    <w:p>
      <w:pPr>
        <w:jc w:val="center"/>
      </w:pPr>
      <w:r>
        <w:t>(ФГБОУ ВО «КубГУ»)</w:t>
      </w:r>
    </w:p>
    <w:p>
      <w:pPr>
        <w:jc w:val="center"/>
      </w:pPr>
      <w:r>
        <w:t>Факультет компьютерных технологий и прикладной математики</w:t>
      </w:r>
    </w:p>
    <w:p>
      <w:pPr>
        <w:jc w:val="center"/>
      </w:pPr>
      <w:r>
        <w:t>Кафедра информационных технологий</w:t>
      </w:r>
    </w:p>
    <w:p/>
    <w:p/>
    <w:p/>
    <w:p>
      <w:pPr>
        <w:jc w:val="center"/>
      </w:pPr>
      <w:r>
        <w:rPr>
          <w:b/>
          <w:sz w:val="32"/>
        </w:rPr>
        <w:t>ОТЧЁТ ПО ЛАБОРАТОРНОЙ РАБОТЕ № 4</w:t>
      </w:r>
    </w:p>
    <w:p>
      <w:pPr>
        <w:jc w:val="center"/>
      </w:pPr>
      <w:r>
        <w:t>по дисциплине</w:t>
        <w:br/>
        <w:t>«Операционные системы»</w:t>
      </w:r>
    </w:p>
    <w:p/>
    <w:p/>
    <w:p/>
    <w:p>
      <w:pPr>
        <w:jc w:val="right"/>
      </w:pPr>
      <w:r>
        <w:t>Выполнил студент группы Кз 22</w:t>
        <w:br/>
        <w:t>Соловецкикй Егор Евгеньевич</w:t>
        <w:br/>
        <w:br/>
      </w:r>
      <w:r>
        <w:t>Направление подготовки 02.03.03 Математическое обеспечение и</w:t>
        <w:br/>
        <w:t>администрирование информационных систем</w:t>
        <w:br/>
        <w:t>Курс 3</w:t>
        <w:br/>
        <w:br/>
      </w:r>
      <w:r>
        <w:t>Принял,</w:t>
        <w:br/>
        <w:t>канд. техн. наук, доцент каф. ИТ                         А.А. Полупанов</w:t>
      </w:r>
    </w:p>
    <w:p/>
    <w:p/>
    <w:p/>
    <w:p>
      <w:pPr>
        <w:jc w:val="center"/>
      </w:pPr>
      <w:r>
        <w:t>Краснодар</w:t>
      </w:r>
    </w:p>
    <w:p>
      <w:pPr>
        <w:jc w:val="center"/>
      </w:pPr>
      <w:r>
        <w:t>2026</w:t>
      </w:r>
    </w:p>
    <w:p>
      <w:r>
        <w:br w:type="page"/>
      </w:r>
    </w:p>
    <w:p>
      <w:pPr>
        <w:jc w:val="center"/>
      </w:pPr>
      <w:r>
        <w:rPr>
          <w:b/>
        </w:rPr>
        <w:t>Лабораторная работа № 4. Управление пользователями и группами</w:t>
      </w:r>
    </w:p>
    <w:p>
      <w:pPr>
        <w:pStyle w:val="Heading1"/>
      </w:pPr>
      <w:r>
        <w:t>Задание 1.</w:t>
      </w:r>
    </w:p>
    <w:p>
      <w:pPr>
        <w:keepNext/>
      </w:pPr>
      <w:r>
        <w:t>1. Создайте пользователей user1 и user2 с домашними каталогами и оболочкой /bin/bash.</w:t>
      </w:r>
    </w:p>
    <w:p>
      <w:pPr>
        <w:ind w:firstLine="709"/>
      </w:pPr>
      <w:r>
        <w:t>Для создания учётных записей используются команды sudo useradd -m -s /bin/bash user1 и sudo useradd -m -s /bin/bash user2. Проверить параметры можно через getent passwd user1 user2 или просмотрев /etc/passwd.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keepNext w:val="0"/>
        <w:jc w:val="center"/>
      </w:pPr>
      <w:r>
        <w:t>Рисунок 1 – Создание пользователей user1 и user2</w:t>
      </w:r>
    </w:p>
    <w:p>
      <w:pPr>
        <w:keepNext/>
      </w:pPr>
      <w:r>
        <w:t>2. Назначьте пароли пользователям user1 и user2.</w:t>
      </w:r>
    </w:p>
    <w:p>
      <w:pPr>
        <w:ind w:firstLine="709"/>
      </w:pPr>
      <w:r>
        <w:t>Пароли задаются командами sudo passwd user1 и sudo passwd user2. Ввод пароля не отображается на экране.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keepNext w:val="0"/>
        <w:jc w:val="center"/>
      </w:pPr>
      <w:r>
        <w:t>Рисунок 2 – Назначение паролей пользователям</w:t>
      </w:r>
    </w:p>
    <w:p>
      <w:pPr>
        <w:keepNext/>
      </w:pPr>
      <w:r>
        <w:t>3. Установите параметры срока действия пароля.</w:t>
      </w:r>
    </w:p>
    <w:p>
      <w:pPr>
        <w:ind w:firstLine="709"/>
      </w:pPr>
      <w:r>
        <w:t>Минимальный срок — 1 день, максимальный — 30 дней, предупреждение — за 3 дня, период неактивности — 3 дня. Пример команды: sudo chage -m 1 -M 30 -W 3 -I 3 user1. Аналогично настройте user2. Проверка: sudo chage -l user1.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keepNext w:val="0"/>
        <w:jc w:val="center"/>
      </w:pPr>
      <w:r>
        <w:t>Рисунок 3 – Настройка и проверка срока действия пароля</w:t>
      </w:r>
    </w:p>
    <w:p>
      <w:pPr>
        <w:pStyle w:val="Heading1"/>
      </w:pPr>
      <w:r>
        <w:t>Задание 2.</w:t>
      </w:r>
    </w:p>
    <w:p>
      <w:pPr>
        <w:keepNext/>
      </w:pPr>
      <w:r>
        <w:t>1. Создайте группы group1, group2 и group3; задайте пароль group3 и назначьте user1 администратором группы.</w:t>
      </w:r>
    </w:p>
    <w:p>
      <w:pPr>
        <w:ind w:firstLine="709"/>
      </w:pPr>
      <w:r>
        <w:t>Создание групп выполняется командами sudo groupadd group1, sudo groupadd group2, sudo groupadd group3. Пароль группы задаётся через sudo gpasswd group3, администратор — sudo gpasswd -A user1 group3.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keepNext w:val="0"/>
        <w:jc w:val="center"/>
      </w:pPr>
      <w:r>
        <w:t>Рисунок 4 – Создание групп и настройка group3</w:t>
      </w:r>
    </w:p>
    <w:p>
      <w:pPr>
        <w:keepNext/>
      </w:pPr>
      <w:r>
        <w:t>2. Добавьте user1 и user2 в group1 и group2.</w:t>
      </w:r>
    </w:p>
    <w:p>
      <w:pPr>
        <w:ind w:firstLine="709"/>
      </w:pPr>
      <w:r>
        <w:t>Для каждого пользователя используйте sudo usermod -aG group1,group2 user1 и sudo usermod -aG group1,group2 user2. Проверка: id user1 и id user2.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keepNext w:val="0"/>
        <w:jc w:val="center"/>
      </w:pPr>
      <w:r>
        <w:t>Рисунок 5 – Добавление пользователей в группы</w:t>
      </w:r>
    </w:p>
    <w:p>
      <w:pPr>
        <w:keepNext/>
      </w:pPr>
      <w:r>
        <w:t>3. Получите group3 из-под user2, затем добавьте user2 в group3 из-под user1.</w:t>
      </w:r>
    </w:p>
    <w:p>
      <w:pPr>
        <w:ind w:firstLine="709"/>
      </w:pPr>
      <w:r>
        <w:t>В сеансе user2 используется команда newgrp group3 и вводится пароль группы. Затем следует выйти из временной группы. Под user1, которому назначены права администратора group3, добавить user2 можно командой gpasswd -a user2 group3. Для проверки используйте id user2 или getent group group3.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keepNext w:val="0"/>
        <w:jc w:val="center"/>
      </w:pPr>
      <w:r>
        <w:t>Рисунок 6 – Проверка членства в группе group3</w:t>
      </w:r>
    </w:p>
    <w:p>
      <w:pPr>
        <w:pStyle w:val="Heading1"/>
      </w:pPr>
      <w:r>
        <w:t>Задание 3.</w:t>
      </w:r>
    </w:p>
    <w:p>
      <w:pPr>
        <w:keepNext/>
      </w:pPr>
      <w:r>
        <w:t>1. Заблокируйте user2 и потребуйте смену пароля user1 при следующем входе.</w:t>
      </w:r>
    </w:p>
    <w:p>
      <w:pPr>
        <w:ind w:firstLine="709"/>
      </w:pPr>
      <w:r>
        <w:t>Блокировка пароля выполняется sudo passwd -l user2. Принудительная смена пароля при следующем входе: sudo chage -d 0 user1. После этого войдите под user1 и смените пароль.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keepNext w:val="0"/>
        <w:jc w:val="center"/>
      </w:pPr>
      <w:r>
        <w:t>Рисунок 7 – Блокировка user2 и принудительная смена пароля user1</w:t>
      </w:r>
    </w:p>
    <w:p>
      <w:pPr>
        <w:keepNext/>
      </w:pPr>
      <w:r>
        <w:t>2. Переименуйте user2 в user3, разблокируйте пользователя и проверьте вход.</w:t>
      </w:r>
    </w:p>
    <w:p>
      <w:pPr>
        <w:ind w:firstLine="709"/>
      </w:pPr>
      <w:r>
        <w:t>Переименование выполняется sudo usermod -l user3 user2. Разблокировка — sudo passwd -u user3. При необходимости отдельно переносится домашний каталог. После изменения проверьте учётную запись командой getent passwd user3.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keepNext w:val="0"/>
        <w:jc w:val="center"/>
      </w:pPr>
      <w:r>
        <w:t>Рисунок 8 – Переименование и разблокировка пользователя</w:t>
      </w:r>
    </w:p>
    <w:p>
      <w:pPr>
        <w:keepNext/>
      </w:pPr>
      <w:r>
        <w:t>3. Перенесите домашние каталоги user1 и user3 в /mnt/home.</w:t>
      </w:r>
    </w:p>
    <w:p>
      <w:pPr>
        <w:ind w:firstLine="709"/>
      </w:pPr>
      <w:r>
        <w:t>Подготовьте каталог назначения и перенесите домашние каталоги с помощью sudo mkdir -p /mnt/home и sudo usermod -d /mnt/home/user1 -m user1; аналогично выполните для user3. Проверьте новый путь в /etc/passwd или командой getent passwd user1 user3.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keepNext w:val="0"/>
        <w:jc w:val="center"/>
      </w:pPr>
      <w:r>
        <w:t>Рисунок 9 – Перенос домашних каталогов в /mnt/home</w:t>
      </w:r>
    </w:p>
    <w:p>
      <w:pPr>
        <w:pStyle w:val="Heading1"/>
      </w:pPr>
      <w:r>
        <w:t>Задание 4.</w:t>
      </w:r>
    </w:p>
    <w:p>
      <w:pPr>
        <w:keepNext/>
      </w:pPr>
      <w:r>
        <w:t>Удалите созданные группы и тестовых пользователей.</w:t>
      </w:r>
    </w:p>
    <w:p>
      <w:pPr>
        <w:ind w:firstLine="709"/>
      </w:pPr>
      <w:r>
        <w:t>Удалите группы командами sudo groupdel group1, sudo groupdel group2 и sudo groupdel group3. Затем удалите пользователей вместе с домашними каталогами: sudo userdel -r user1 и sudo userdel -r user3. Перед удалением убедитесь, что нужные данные сохранены.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keepNext w:val="0"/>
        <w:jc w:val="center"/>
      </w:pPr>
      <w:r>
        <w:t>Рисунок 10 – Удаление групп и пользователей</w:t>
      </w:r>
    </w:p>
    <w:p>
      <w:pPr>
        <w:pStyle w:val="Heading1"/>
      </w:pPr>
      <w:r>
        <w:t>Вопросы</w:t>
      </w:r>
    </w:p>
    <w:p>
      <w:pPr>
        <w:keepNext/>
      </w:pPr>
      <w:r>
        <w:t>1. Назовите четыре файла, в которых содержится информация о пользователях и группах.</w:t>
      </w:r>
    </w:p>
    <w:p>
      <w:pPr>
        <w:ind w:firstLine="709"/>
      </w:pPr>
      <w:r>
        <w:t>/etc/passwd, /etc/shadow, /etc/group и /etc/gshadow.</w:t>
      </w:r>
    </w:p>
    <w:p>
      <w:pPr>
        <w:keepNext/>
      </w:pPr>
      <w:r>
        <w:t>2. Как называется файл бекапа для /etc/shadow?</w:t>
      </w:r>
    </w:p>
    <w:p>
      <w:pPr>
        <w:ind w:firstLine="709"/>
      </w:pPr>
      <w:r>
        <w:t>Обычно резервная копия называется /etc/shadow-; её наличие зависит от системы и операций администрирования.</w:t>
      </w:r>
    </w:p>
    <w:p>
      <w:pPr>
        <w:keepNext/>
      </w:pPr>
      <w:r>
        <w:t>3. Что означает «x» в поле пароля в /etc/passwd?</w:t>
      </w:r>
    </w:p>
    <w:p>
      <w:pPr>
        <w:ind w:firstLine="709"/>
      </w:pPr>
      <w:r>
        <w:t>Это означает, что хеш пароля хранится отдельно, обычно в защищённом файле /etc/shadow.</w:t>
      </w:r>
    </w:p>
    <w:p>
      <w:pPr>
        <w:keepNext/>
      </w:pPr>
      <w:r>
        <w:t>4. В каком файле хранятся настройки диапазонов UID и GID?</w:t>
      </w:r>
    </w:p>
    <w:p>
      <w:pPr>
        <w:ind w:firstLine="709"/>
      </w:pPr>
      <w:r>
        <w:t>В файле /etc/login.defs.</w:t>
      </w:r>
    </w:p>
    <w:p>
      <w:pPr>
        <w:keepNext/>
      </w:pPr>
      <w:r>
        <w:t>5. Что делает команда useradd -D?</w:t>
      </w:r>
    </w:p>
    <w:p>
      <w:pPr>
        <w:ind w:firstLine="709"/>
      </w:pPr>
      <w:r>
        <w:t>Показывает значения по умолчанию для создания пользователей; с параметрами может изменять эти значения.</w:t>
      </w:r>
    </w:p>
    <w:p>
      <w:pPr>
        <w:keepNext/>
      </w:pPr>
      <w:r>
        <w:t>6. Какой UID присвоится первому созданному пользователю в системе?</w:t>
      </w:r>
    </w:p>
    <w:p>
      <w:pPr>
        <w:ind w:firstLine="709"/>
      </w:pPr>
      <w:r>
        <w:t>Зависит от настроек системы в /etc/login.defs. Во многих системах первым обычным пользователям назначается UID 1000, но точное значение следует проверить.</w:t>
      </w:r>
    </w:p>
    <w:p>
      <w:pPr>
        <w:keepNext/>
      </w:pPr>
      <w:r>
        <w:t>7. Какие две команды могут быть использованы для блокировки и разблокировки пользователя?</w:t>
      </w:r>
    </w:p>
    <w:p>
      <w:pPr>
        <w:ind w:firstLine="709"/>
      </w:pPr>
      <w:r>
        <w:t>Например, passwd -l имя_пользователя и passwd -u имя_пользователя; также применяются usermod -L и usermod -U.</w:t>
      </w:r>
    </w:p>
    <w:p>
      <w:pPr>
        <w:keepNext/>
      </w:pPr>
      <w:r>
        <w:t>8. Как заставить пользователя iivanov принудительно сменить пароль при следующем входе?</w:t>
      </w:r>
    </w:p>
    <w:p>
      <w:pPr>
        <w:ind w:firstLine="709"/>
      </w:pPr>
      <w:r>
        <w:t>Выполнить sudo chage -d 0 iivanov.</w:t>
      </w:r>
    </w:p>
    <w:p>
      <w:pPr>
        <w:keepNext/>
      </w:pPr>
      <w:r>
        <w:t>9. Что делает faillog -u iivanov -r?</w:t>
      </w:r>
    </w:p>
    <w:p>
      <w:pPr>
        <w:ind w:firstLine="709"/>
      </w:pPr>
      <w:r>
        <w:t>Сбрасывает счётчик неудачных попыток входа для пользователя iivanov в системах, где доступна утилита faillog.</w:t>
      </w:r>
    </w:p>
    <w:p>
      <w:pPr>
        <w:pStyle w:val="Heading1"/>
      </w:pPr>
      <w:r>
        <w:t>Вывод</w:t>
      </w:r>
    </w:p>
    <w:p>
      <w:r>
        <w:t>В ходе лабораторной работы рассмотрены создание и настройка локальных пользователей, назначение паролей, управление группами, блокировка учётных записей, изменение имени пользователя и перенос домашних каталогов. Также изучены системные файлы, содержащие сведения о пользователях и группах.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